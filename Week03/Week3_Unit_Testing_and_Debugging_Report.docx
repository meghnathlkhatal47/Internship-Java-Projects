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3: Unit Testing and Debugging Report</w:t>
      </w:r>
    </w:p>
    <w:p>
      <w:pPr>
        <w:pStyle w:val="Heading1"/>
      </w:pPr>
      <w:r>
        <w:t>Introduction</w:t>
      </w:r>
    </w:p>
    <w:p>
      <w:r>
        <w:t>This report documents the testing and debugging activities performed on the Library Management System developed in Week 2.</w:t>
      </w:r>
    </w:p>
    <w:p>
      <w:pPr>
        <w:pStyle w:val="Heading1"/>
      </w:pPr>
      <w:r>
        <w:t>Testing Environment</w:t>
      </w:r>
    </w:p>
    <w:p>
      <w:r>
        <w:t>JUnit 5 was used to create automated test cases for CRUD operations.</w:t>
      </w:r>
    </w:p>
    <w:p>
      <w:pPr>
        <w:pStyle w:val="Heading1"/>
      </w:pPr>
      <w:r>
        <w:t>Test Cases</w:t>
      </w:r>
    </w:p>
    <w:p>
      <w:r>
        <w:t>Test cases were written for Add, View, Update, and Delete operations, including edge cases and invalid inputs.</w:t>
      </w:r>
    </w:p>
    <w:p>
      <w:pPr>
        <w:pStyle w:val="Heading1"/>
      </w:pPr>
      <w:r>
        <w:t>Bugs Identified</w:t>
      </w:r>
    </w:p>
    <w:p>
      <w:r>
        <w:t>Several issues such as invalid ID handling and input validation were identified and corrected.</w:t>
      </w:r>
    </w:p>
    <w:p>
      <w:pPr>
        <w:pStyle w:val="Heading1"/>
      </w:pPr>
      <w:r>
        <w:t>Debugging Process</w:t>
      </w:r>
    </w:p>
    <w:p>
      <w:r>
        <w:t>Errors were reproduced, analyzed, fixed, and retested to verify successful resolution.</w:t>
      </w:r>
    </w:p>
    <w:p>
      <w:pPr>
        <w:pStyle w:val="Heading1"/>
      </w:pPr>
      <w:r>
        <w:t>Refactoring</w:t>
      </w:r>
    </w:p>
    <w:p>
      <w:r>
        <w:t>Code quality was improved through better validation, exception handling, and readability enhancements.</w:t>
      </w:r>
    </w:p>
    <w:p>
      <w:pPr>
        <w:pStyle w:val="Heading1"/>
      </w:pPr>
      <w:r>
        <w:t>Results</w:t>
      </w:r>
    </w:p>
    <w:p>
      <w:r>
        <w:t>All major test cases passed successfully after debugging and code improvements.</w:t>
      </w:r>
    </w:p>
    <w:p>
      <w:pPr>
        <w:pStyle w:val="Heading1"/>
      </w:pPr>
      <w:r>
        <w:t>Conclusion</w:t>
      </w:r>
    </w:p>
    <w:p>
      <w:r>
        <w:t>The testing phase improved reliability, stability, and maintainability of the application.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p>
      <w:r>
        <w:t>JUnit testing was used to verify expected behavior and error scenarios. The debugging process helped identify defects, improve application quality, and ensure that CRUD operations functioned correctly under different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